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rial" w:hAnsi="Arial"/>
          <w:b/>
          <w:color w:val="0F8B8D"/>
          <w:sz w:val="40"/>
        </w:rPr>
        <w:t>RAILGO</w:t>
      </w:r>
    </w:p>
    <w:p>
      <w:pPr>
        <w:jc w:val="center"/>
      </w:pPr>
      <w:r>
        <w:rPr>
          <w:rFonts w:ascii="Arial" w:hAnsi="Arial"/>
          <w:b/>
          <w:color w:val="102A43"/>
          <w:sz w:val="50"/>
        </w:rPr>
        <w:t>TÀI LIỆU API</w:t>
      </w:r>
    </w:p>
    <w:p>
      <w:pPr>
        <w:jc w:val="center"/>
      </w:pPr>
      <w:r>
        <w:rPr>
          <w:i/>
        </w:rPr>
        <w:t>REST API Reference – RailGo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Thông tin</w:t>
            </w:r>
          </w:p>
        </w:tc>
        <w:tc>
          <w:tcPr>
            <w:tcW w:type="dxa" w:w="6803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Nội dung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Hệ thống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RailGo – Website bán vé tàu hỏa trực tuyến</w:t>
            </w:r>
          </w:p>
        </w:tc>
      </w:tr>
      <w:tr>
        <w:tc>
          <w:tcPr>
            <w:tcW w:type="dxa" w:w="2268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Phiên bản</w:t>
            </w:r>
          </w:p>
        </w:tc>
        <w:tc>
          <w:tcPr>
            <w:tcW w:type="dxa" w:w="680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1.0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Người biên soạn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&lt;HỌ VÀ TÊN – MSSV&gt;</w:t>
            </w:r>
          </w:p>
        </w:tc>
      </w:tr>
      <w:tr>
        <w:tc>
          <w:tcPr>
            <w:tcW w:type="dxa" w:w="2268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Người kiểm thử</w:t>
            </w:r>
          </w:p>
        </w:tc>
        <w:tc>
          <w:tcPr>
            <w:tcW w:type="dxa" w:w="680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&lt;HỌ VÀ TÊN BẠN GHÉP CẶP – MSSV&gt;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Ngày lập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21/10/2026</w:t>
            </w:r>
          </w:p>
        </w:tc>
      </w:tr>
      <w:tr>
        <w:tc>
          <w:tcPr>
            <w:tcW w:type="dxa" w:w="2268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Trạng thái</w:t>
            </w:r>
          </w:p>
        </w:tc>
        <w:tc>
          <w:tcPr>
            <w:tcW w:type="dxa" w:w="680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Bản cơ sở phục vụ phát triển và kiểm thử</w:t>
            </w:r>
          </w:p>
        </w:tc>
      </w:tr>
    </w:tbl>
    <w:p/>
    <w:p>
      <w:r>
        <w:br w:type="page"/>
      </w:r>
    </w:p>
    <w:p>
      <w:pPr>
        <w:pStyle w:val="Heading1"/>
      </w:pPr>
      <w:r>
        <w:t>1. Thông tin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Thuộc tính</w:t>
            </w:r>
          </w:p>
        </w:tc>
        <w:tc>
          <w:tcPr>
            <w:tcW w:type="dxa" w:w="4873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Giá trị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Base URL cục bộ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http://localhost:3000/api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Dữ liệu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JSON, UTF-8; Content-Type: application/json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Xác thực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Bearer JWT trong header Authorization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Lấy token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POST /api/auth/login, trường data.token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Thời hạn token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60 phút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Ngày giờ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ISO 8601; hiển thị dd/mm/yyyy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Phiên bản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1.0.0</w:t>
            </w:r>
          </w:p>
        </w:tc>
      </w:tr>
    </w:tbl>
    <w:p/>
    <w:p>
      <w:pPr>
        <w:pStyle w:val="Heading1"/>
      </w:pPr>
      <w:r>
        <w:t>2. Mã lỗi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HTTP</w:t>
            </w:r>
          </w:p>
        </w:tc>
        <w:tc>
          <w:tcPr>
            <w:tcW w:type="dxa" w:w="3249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Ý nghĩa</w:t>
            </w:r>
          </w:p>
        </w:tc>
        <w:tc>
          <w:tcPr>
            <w:tcW w:type="dxa" w:w="3249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Body mẫu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Thành công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{"data":...}</w:t>
            </w:r>
          </w:p>
        </w:tc>
      </w:tr>
      <w:tr>
        <w:tc>
          <w:tcPr>
            <w:tcW w:type="dxa" w:w="3249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3249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Tạo thành công</w:t>
            </w:r>
          </w:p>
        </w:tc>
        <w:tc>
          <w:tcPr>
            <w:tcW w:type="dxa" w:w="3249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{"data":{"id":"..."}}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400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Dữ liệu không hợp lệ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{"error":"VALIDATION_ERROR","fields":{...}}</w:t>
            </w:r>
          </w:p>
        </w:tc>
      </w:tr>
      <w:tr>
        <w:tc>
          <w:tcPr>
            <w:tcW w:type="dxa" w:w="3249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401</w:t>
            </w:r>
          </w:p>
        </w:tc>
        <w:tc>
          <w:tcPr>
            <w:tcW w:type="dxa" w:w="3249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Chưa đăng nhập/hết hạn</w:t>
            </w:r>
          </w:p>
        </w:tc>
        <w:tc>
          <w:tcPr>
            <w:tcW w:type="dxa" w:w="3249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{"error":"UNAUTHORIZED"}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403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Không đủ quyền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{"error":"FORBIDDEN"}</w:t>
            </w:r>
          </w:p>
        </w:tc>
      </w:tr>
      <w:tr>
        <w:tc>
          <w:tcPr>
            <w:tcW w:type="dxa" w:w="3249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404</w:t>
            </w:r>
          </w:p>
        </w:tc>
        <w:tc>
          <w:tcPr>
            <w:tcW w:type="dxa" w:w="3249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Không tìm thấy</w:t>
            </w:r>
          </w:p>
        </w:tc>
        <w:tc>
          <w:tcPr>
            <w:tcW w:type="dxa" w:w="3249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{"error":"NOT_FOUND"}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409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Xung đột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{"error":"SEAT_UNAVAILABLE","message":"..."}</w:t>
            </w:r>
          </w:p>
        </w:tc>
      </w:tr>
      <w:tr>
        <w:tc>
          <w:tcPr>
            <w:tcW w:type="dxa" w:w="3249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500</w:t>
            </w:r>
          </w:p>
        </w:tc>
        <w:tc>
          <w:tcPr>
            <w:tcW w:type="dxa" w:w="3249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Lỗi máy chủ</w:t>
            </w:r>
          </w:p>
        </w:tc>
        <w:tc>
          <w:tcPr>
            <w:tcW w:type="dxa" w:w="3249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{"error":"INTERNAL_ERROR"}</w:t>
            </w:r>
          </w:p>
        </w:tc>
      </w:tr>
    </w:tbl>
    <w:p/>
    <w:p>
      <w:pPr>
        <w:pStyle w:val="Heading1"/>
      </w:pPr>
      <w:r>
        <w:t>3. Danh sách endpoint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STT</w:t>
            </w:r>
          </w:p>
        </w:tc>
        <w:tc>
          <w:tcPr>
            <w:tcW w:type="dxa" w:w="1624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1624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1624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Mô tả</w:t>
            </w:r>
          </w:p>
        </w:tc>
        <w:tc>
          <w:tcPr>
            <w:tcW w:type="dxa" w:w="1624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Yêu cầu</w:t>
            </w:r>
          </w:p>
        </w:tc>
        <w:tc>
          <w:tcPr>
            <w:tcW w:type="dxa" w:w="1624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Vai trò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/api/auth/register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Đăng ký khách hàng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FR-01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Tất cả</w:t>
            </w:r>
          </w:p>
        </w:tc>
      </w:tr>
      <w:tr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/api/auth/login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Đăng nhập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FR-02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Tất cả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/api/auth/me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Thông tin phiên hiện tại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FR-02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Đã đăng nhập</w:t>
            </w:r>
          </w:p>
        </w:tc>
      </w:tr>
      <w:tr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/api/stations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Danh sách ga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FR-03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Tất cả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/api/trips/search?from=ST-HN&amp;to=ST-DN&amp;date={{demoDate}}&amp;passengers=1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Tìm chuyến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FR-03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Tất cả</w:t>
            </w:r>
          </w:p>
        </w:tc>
      </w:tr>
      <w:tr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/api/trips/{id}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Chi tiết chuyến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FR-04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Tất cả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/api/trips/{id}/seats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Sơ đồ ghế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FR-05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Tất cả</w:t>
            </w:r>
          </w:p>
        </w:tc>
      </w:tr>
      <w:tr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/api/bookings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Tạo đơn đặt vé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FR-06, FR-07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CUSTOMER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/api/payments/{bookingId}/mock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Thanh toán giả lập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FR-08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CUSTOMER</w:t>
            </w:r>
          </w:p>
        </w:tc>
      </w:tr>
      <w:tr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/api/bookings/me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Vé của tôi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FR-10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CUSTOMER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/api/bookings/lookup/{code}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Tra cứu mã vé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FR-09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Tất cả</w:t>
            </w:r>
          </w:p>
        </w:tc>
      </w:tr>
      <w:tr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PATCH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/api/bookings/{id}/cancel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Hủy vé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FR-11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CUSTOMER/STAFF/ADMIN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/api/admin/stats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Dashboard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FR-14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STAFF/ADMIN</w:t>
            </w:r>
          </w:p>
        </w:tc>
      </w:tr>
      <w:tr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/api/admin/trips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Danh sách chuyến quản trị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FR-12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STAFF/ADMIN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/api/admin/trips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Tạo chuyến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FR-12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ADMIN</w:t>
            </w:r>
          </w:p>
        </w:tc>
      </w:tr>
      <w:tr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PATCH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/api/admin/trips/{id}/status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Đổi trạng thái chuyến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FR-12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STAFF/ADMIN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/api/admin/users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Danh sách người dùng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FR-13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ADMIN</w:t>
            </w:r>
          </w:p>
        </w:tc>
      </w:tr>
      <w:tr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PATCH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/api/admin/users/{id}/status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Khóa/mở tài khoản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FR-13</w:t>
            </w:r>
          </w:p>
        </w:tc>
        <w:tc>
          <w:tcPr>
            <w:tcW w:type="dxa" w:w="1624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ADMIN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/api/health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Kiểm tra dịch vụ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NFR-04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Tất cả</w:t>
            </w:r>
          </w:p>
        </w:tc>
      </w:tr>
    </w:tbl>
    <w:p/>
    <w:p>
      <w:pPr>
        <w:pStyle w:val="Heading1"/>
      </w:pPr>
      <w:r>
        <w:t>4. Đặc tả chi tiết endpoint</w:t>
      </w:r>
    </w:p>
    <w:p>
      <w:pPr>
        <w:pStyle w:val="Heading2"/>
      </w:pPr>
      <w:r>
        <w:t>4.1. POST /api/auth/register – Đăng ký khách hàng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Thuộc tính</w:t>
            </w:r>
          </w:p>
        </w:tc>
        <w:tc>
          <w:tcPr>
            <w:tcW w:type="dxa" w:w="4873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Nội dung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Method + URL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POST {{baseUrl}}/auth/register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Mô tả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Đăng ký khách hàng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Chức năng liên quan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FR-01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Vai trò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Tất cả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Headers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Content-Type: application/json; Authorization: Bearer &lt;token&gt; nếu endpoint được bảo vệ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Request/path/query mẫu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{"fullName":"Lê An","email":"an@example.com","phone":"0901234567","password":"RailGo@123"}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Response thành công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201 – token và user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Response lỗi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400 dữ liệu sai; 401 chưa đăng nhập; 403 sai quyền; 404 không có tài nguyên; 409 xung đột; 500 lỗi server (tùy endpoint)</w:t>
            </w:r>
          </w:p>
        </w:tc>
      </w:tr>
    </w:tbl>
    <w:p/>
    <w:p>
      <w:pPr>
        <w:pStyle w:val="Heading2"/>
      </w:pPr>
      <w:r>
        <w:t>4.2. POST /api/auth/login – Đăng nhập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Thuộc tính</w:t>
            </w:r>
          </w:p>
        </w:tc>
        <w:tc>
          <w:tcPr>
            <w:tcW w:type="dxa" w:w="4873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Nội dung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Method + URL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POST {{baseUrl}}/auth/login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Mô tả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Đăng nhập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Chức năng liên quan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FR-02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Vai trò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Tất cả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Headers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Content-Type: application/json; Authorization: Bearer &lt;token&gt; nếu endpoint được bảo vệ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Request/path/query mẫu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{"email":"customer@railgo.vn","password":"Customer@123"}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Response thành công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200 – token và user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Response lỗi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400 dữ liệu sai; 401 chưa đăng nhập; 403 sai quyền; 404 không có tài nguyên; 409 xung đột; 500 lỗi server (tùy endpoint)</w:t>
            </w:r>
          </w:p>
        </w:tc>
      </w:tr>
    </w:tbl>
    <w:p/>
    <w:p>
      <w:pPr>
        <w:pStyle w:val="Heading2"/>
      </w:pPr>
      <w:r>
        <w:t>4.3. GET /api/auth/me – Thông tin phiên hiện tại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Thuộc tính</w:t>
            </w:r>
          </w:p>
        </w:tc>
        <w:tc>
          <w:tcPr>
            <w:tcW w:type="dxa" w:w="4873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Nội dung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Method + URL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GET {{baseUrl}}/auth/me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Mô tả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Thông tin phiên hiện tại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Chức năng liên quan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FR-02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Vai trò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Đã đăng nhập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Headers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Content-Type: application/json; Authorization: Bearer &lt;token&gt; nếu endpoint được bảo vệ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Request/path/query mẫu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Không có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Response thành công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200 – user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Response lỗi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400 dữ liệu sai; 401 chưa đăng nhập; 403 sai quyền; 404 không có tài nguyên; 409 xung đột; 500 lỗi server (tùy endpoint)</w:t>
            </w:r>
          </w:p>
        </w:tc>
      </w:tr>
    </w:tbl>
    <w:p/>
    <w:p>
      <w:pPr>
        <w:pStyle w:val="Heading2"/>
      </w:pPr>
      <w:r>
        <w:t>4.4. GET /api/stations – Danh sách 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Thuộc tính</w:t>
            </w:r>
          </w:p>
        </w:tc>
        <w:tc>
          <w:tcPr>
            <w:tcW w:type="dxa" w:w="4873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Nội dung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Method + URL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GET {{baseUrl}}/stations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Mô tả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Danh sách ga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Chức năng liên quan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FR-03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Vai trò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Tất cả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Headers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Content-Type: application/json; Authorization: Bearer &lt;token&gt; nếu endpoint được bảo vệ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Request/path/query mẫu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Không có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Response thành công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200 – mảng ga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Response lỗi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400 dữ liệu sai; 401 chưa đăng nhập; 403 sai quyền; 404 không có tài nguyên; 409 xung đột; 500 lỗi server (tùy endpoint)</w:t>
            </w:r>
          </w:p>
        </w:tc>
      </w:tr>
    </w:tbl>
    <w:p/>
    <w:p>
      <w:pPr>
        <w:pStyle w:val="Heading2"/>
      </w:pPr>
      <w:r>
        <w:t>4.5. GET /api/trips/search?from=ST-HN&amp;to=ST-DN&amp;date={{demoDate}}&amp;passengers=1 – Tìm chuyến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Thuộc tính</w:t>
            </w:r>
          </w:p>
        </w:tc>
        <w:tc>
          <w:tcPr>
            <w:tcW w:type="dxa" w:w="4873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Nội dung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Method + URL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GET {{baseUrl}}/trips/search?from=ST-HN&amp;to=ST-DN&amp;date={{demoDate}}&amp;passengers=1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Mô tả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Tìm chuyến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Chức năng liên quan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FR-03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Vai trò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Tất cả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Headers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Content-Type: application/json; Authorization: Bearer &lt;token&gt; nếu endpoint được bảo vệ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Request/path/query mẫu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Query string; demoDate lấy từ GET /api/health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Response thành công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200 – mảng chuyến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Response lỗi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400 dữ liệu sai; 401 chưa đăng nhập; 403 sai quyền; 404 không có tài nguyên; 409 xung đột; 500 lỗi server (tùy endpoint)</w:t>
            </w:r>
          </w:p>
        </w:tc>
      </w:tr>
    </w:tbl>
    <w:p/>
    <w:p>
      <w:pPr>
        <w:pStyle w:val="Heading2"/>
      </w:pPr>
      <w:r>
        <w:t>4.6. GET /api/trips/{id} – Chi tiết chuyến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Thuộc tính</w:t>
            </w:r>
          </w:p>
        </w:tc>
        <w:tc>
          <w:tcPr>
            <w:tcW w:type="dxa" w:w="4873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Nội dung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Method + URL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GET {{baseUrl}}/trips/{id}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Mô tả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Chi tiết chuyến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Chức năng liên quan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FR-04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Vai trò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Tất cả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Headers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Content-Type: application/json; Authorization: Bearer &lt;token&gt; nếu endpoint được bảo vệ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Request/path/query mẫu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Path id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Response thành công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200 – chuyến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Response lỗi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400 dữ liệu sai; 401 chưa đăng nhập; 403 sai quyền; 404 không có tài nguyên; 409 xung đột; 500 lỗi server (tùy endpoint)</w:t>
            </w:r>
          </w:p>
        </w:tc>
      </w:tr>
    </w:tbl>
    <w:p/>
    <w:p>
      <w:pPr>
        <w:pStyle w:val="Heading2"/>
      </w:pPr>
      <w:r>
        <w:t>4.7. GET /api/trips/{id}/seats – Sơ đồ ghế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Thuộc tính</w:t>
            </w:r>
          </w:p>
        </w:tc>
        <w:tc>
          <w:tcPr>
            <w:tcW w:type="dxa" w:w="4873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Nội dung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Method + URL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GET {{baseUrl}}/trips/{id}/seats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Mô tả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Sơ đồ ghế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Chức năng liên quan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FR-05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Vai trò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Tất cả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Headers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Content-Type: application/json; Authorization: Bearer &lt;token&gt; nếu endpoint được bảo vệ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Request/path/query mẫu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Path id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Response thành công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200 – mảng ghế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Response lỗi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400 dữ liệu sai; 401 chưa đăng nhập; 403 sai quyền; 404 không có tài nguyên; 409 xung đột; 500 lỗi server (tùy endpoint)</w:t>
            </w:r>
          </w:p>
        </w:tc>
      </w:tr>
    </w:tbl>
    <w:p/>
    <w:p>
      <w:pPr>
        <w:pStyle w:val="Heading2"/>
      </w:pPr>
      <w:r>
        <w:t>4.8. POST /api/bookings – Tạo đơn đặt vé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Thuộc tính</w:t>
            </w:r>
          </w:p>
        </w:tc>
        <w:tc>
          <w:tcPr>
            <w:tcW w:type="dxa" w:w="4873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Nội dung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Method + URL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POST {{baseUrl}}/bookings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Mô tả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Tạo đơn đặt vé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Chức năng liên quan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FR-06, FR-07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Vai trò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CUSTOMER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Headers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Content-Type: application/json; Authorization: Bearer &lt;token&gt; nếu endpoint được bảo vệ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Request/path/query mẫu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{"tripId":"TP-001","passengers":[{"fullName":"Lê An","identity":"001234567890","age":25}],"seats":["A01"],"promoCode":""}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Response thành công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201 – booking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Response lỗi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400 dữ liệu sai; 401 chưa đăng nhập; 403 sai quyền; 404 không có tài nguyên; 409 xung đột; 500 lỗi server (tùy endpoint)</w:t>
            </w:r>
          </w:p>
        </w:tc>
      </w:tr>
    </w:tbl>
    <w:p/>
    <w:p>
      <w:pPr>
        <w:pStyle w:val="Heading2"/>
      </w:pPr>
      <w:r>
        <w:t>4.9. POST /api/payments/{bookingId}/mock – Thanh toán giả lập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Thuộc tính</w:t>
            </w:r>
          </w:p>
        </w:tc>
        <w:tc>
          <w:tcPr>
            <w:tcW w:type="dxa" w:w="4873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Nội dung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Method + URL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POST {{baseUrl}}/payments/{bookingId}/mock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Mô tả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Thanh toán giả lập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Chức năng liên quan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FR-08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Vai trò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CUSTOMER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Headers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Content-Type: application/json; Authorization: Bearer &lt;token&gt; nếu endpoint được bảo vệ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Request/path/query mẫu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Không có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Response thành công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200 – booking CONFIRMED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Response lỗi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400 dữ liệu sai; 401 chưa đăng nhập; 403 sai quyền; 404 không có tài nguyên; 409 xung đột; 500 lỗi server (tùy endpoint)</w:t>
            </w:r>
          </w:p>
        </w:tc>
      </w:tr>
    </w:tbl>
    <w:p/>
    <w:p>
      <w:pPr>
        <w:pStyle w:val="Heading2"/>
      </w:pPr>
      <w:r>
        <w:t>4.10. GET /api/bookings/me – Vé của tôi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Thuộc tính</w:t>
            </w:r>
          </w:p>
        </w:tc>
        <w:tc>
          <w:tcPr>
            <w:tcW w:type="dxa" w:w="4873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Nội dung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Method + URL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GET {{baseUrl}}/bookings/me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Mô tả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Vé của tôi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Chức năng liên quan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FR-10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Vai trò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CUSTOMER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Headers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Content-Type: application/json; Authorization: Bearer &lt;token&gt; nếu endpoint được bảo vệ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Request/path/query mẫu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Không có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Response thành công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200 – mảng booking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Response lỗi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400 dữ liệu sai; 401 chưa đăng nhập; 403 sai quyền; 404 không có tài nguyên; 409 xung đột; 500 lỗi server (tùy endpoint)</w:t>
            </w:r>
          </w:p>
        </w:tc>
      </w:tr>
    </w:tbl>
    <w:p/>
    <w:p>
      <w:pPr>
        <w:pStyle w:val="Heading2"/>
      </w:pPr>
      <w:r>
        <w:t>4.11. GET /api/bookings/lookup/{code} – Tra cứu mã vé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Thuộc tính</w:t>
            </w:r>
          </w:p>
        </w:tc>
        <w:tc>
          <w:tcPr>
            <w:tcW w:type="dxa" w:w="4873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Nội dung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Method + URL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GET {{baseUrl}}/bookings/lookup/{code}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Mô tả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Tra cứu mã vé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Chức năng liên quan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FR-09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Vai trò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Tất cả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Headers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Content-Type: application/json; Authorization: Bearer &lt;token&gt; nếu endpoint được bảo vệ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Request/path/query mẫu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Path code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Response thành công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200 – booking và trip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Response lỗi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400 dữ liệu sai; 401 chưa đăng nhập; 403 sai quyền; 404 không có tài nguyên; 409 xung đột; 500 lỗi server (tùy endpoint)</w:t>
            </w:r>
          </w:p>
        </w:tc>
      </w:tr>
    </w:tbl>
    <w:p/>
    <w:p>
      <w:pPr>
        <w:pStyle w:val="Heading2"/>
      </w:pPr>
      <w:r>
        <w:t>4.12. PATCH /api/bookings/{id}/cancel – Hủy vé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Thuộc tính</w:t>
            </w:r>
          </w:p>
        </w:tc>
        <w:tc>
          <w:tcPr>
            <w:tcW w:type="dxa" w:w="4873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Nội dung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Method + URL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PATCH {{baseUrl}}/bookings/{id}/cancel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Mô tả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Hủy vé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Chức năng liên quan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FR-11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Vai trò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CUSTOMER/STAFF/ADMIN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Headers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Content-Type: application/json; Authorization: Bearer &lt;token&gt; nếu endpoint được bảo vệ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Request/path/query mẫu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Không có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Response thành công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200 – booking CANCELLED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Response lỗi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400 dữ liệu sai; 401 chưa đăng nhập; 403 sai quyền; 404 không có tài nguyên; 409 xung đột; 500 lỗi server (tùy endpoint)</w:t>
            </w:r>
          </w:p>
        </w:tc>
      </w:tr>
    </w:tbl>
    <w:p/>
    <w:p>
      <w:pPr>
        <w:pStyle w:val="Heading2"/>
      </w:pPr>
      <w:r>
        <w:t>4.13. GET /api/admin/stats –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Thuộc tính</w:t>
            </w:r>
          </w:p>
        </w:tc>
        <w:tc>
          <w:tcPr>
            <w:tcW w:type="dxa" w:w="4873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Nội dung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Method + URL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GET {{baseUrl}}/admin/stats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Mô tả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Dashboard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Chức năng liên quan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FR-14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Vai trò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STAFF/ADMIN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Headers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Content-Type: application/json; Authorization: Bearer &lt;token&gt; nếu endpoint được bảo vệ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Request/path/query mẫu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Không có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Response thành công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200 – số liệu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Response lỗi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400 dữ liệu sai; 401 chưa đăng nhập; 403 sai quyền; 404 không có tài nguyên; 409 xung đột; 500 lỗi server (tùy endpoint)</w:t>
            </w:r>
          </w:p>
        </w:tc>
      </w:tr>
    </w:tbl>
    <w:p/>
    <w:p>
      <w:pPr>
        <w:pStyle w:val="Heading2"/>
      </w:pPr>
      <w:r>
        <w:t>4.14. GET /api/admin/trips – Danh sách chuyến quản trị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Thuộc tính</w:t>
            </w:r>
          </w:p>
        </w:tc>
        <w:tc>
          <w:tcPr>
            <w:tcW w:type="dxa" w:w="4873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Nội dung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Method + URL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GET {{baseUrl}}/admin/trips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Mô tả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Danh sách chuyến quản trị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Chức năng liên quan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FR-12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Vai trò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STAFF/ADMIN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Headers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Content-Type: application/json; Authorization: Bearer &lt;token&gt; nếu endpoint được bảo vệ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Request/path/query mẫu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Không có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Response thành công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200 – mảng chuyến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Response lỗi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400 dữ liệu sai; 401 chưa đăng nhập; 403 sai quyền; 404 không có tài nguyên; 409 xung đột; 500 lỗi server (tùy endpoint)</w:t>
            </w:r>
          </w:p>
        </w:tc>
      </w:tr>
    </w:tbl>
    <w:p/>
    <w:p>
      <w:pPr>
        <w:pStyle w:val="Heading2"/>
      </w:pPr>
      <w:r>
        <w:t>4.15. POST /api/admin/trips – Tạo chuyến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Thuộc tính</w:t>
            </w:r>
          </w:p>
        </w:tc>
        <w:tc>
          <w:tcPr>
            <w:tcW w:type="dxa" w:w="4873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Nội dung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Method + URL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POST {{baseUrl}}/admin/trips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Mô tả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Tạo chuyến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Chức năng liên quan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FR-12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Vai trò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ADMIN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Headers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Content-Type: application/json; Authorization: Bearer &lt;token&gt; nếu endpoint được bảo vệ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Request/path/query mẫu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{"trainId":"TR-SE1","from":"ST-HN","to":"ST-HUE","departure":"2026-11-01T08:00:00+07:00","arrival":"2026-11-02T00:30:00+07:00","basePrice":900000,"seats":48}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Response thành công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201 – chuyến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Response lỗi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400 dữ liệu sai; 401 chưa đăng nhập; 403 sai quyền; 404 không có tài nguyên; 409 xung đột; 500 lỗi server (tùy endpoint)</w:t>
            </w:r>
          </w:p>
        </w:tc>
      </w:tr>
    </w:tbl>
    <w:p/>
    <w:p>
      <w:pPr>
        <w:pStyle w:val="Heading2"/>
      </w:pPr>
      <w:r>
        <w:t>4.16. PATCH /api/admin/trips/{id}/status – Đổi trạng thái chuyến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Thuộc tính</w:t>
            </w:r>
          </w:p>
        </w:tc>
        <w:tc>
          <w:tcPr>
            <w:tcW w:type="dxa" w:w="4873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Nội dung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Method + URL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PATCH {{baseUrl}}/admin/trips/{id}/status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Mô tả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Đổi trạng thái chuyến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Chức năng liên quan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FR-12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Vai trò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STAFF/ADMIN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Headers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Content-Type: application/json; Authorization: Bearer &lt;token&gt; nếu endpoint được bảo vệ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Request/path/query mẫu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{"status":"DELAYED"}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Response thành công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200 – chuyến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Response lỗi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400 dữ liệu sai; 401 chưa đăng nhập; 403 sai quyền; 404 không có tài nguyên; 409 xung đột; 500 lỗi server (tùy endpoint)</w:t>
            </w:r>
          </w:p>
        </w:tc>
      </w:tr>
    </w:tbl>
    <w:p/>
    <w:p>
      <w:pPr>
        <w:pStyle w:val="Heading2"/>
      </w:pPr>
      <w:r>
        <w:t>4.17. GET /api/admin/users – Danh sách người dùng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Thuộc tính</w:t>
            </w:r>
          </w:p>
        </w:tc>
        <w:tc>
          <w:tcPr>
            <w:tcW w:type="dxa" w:w="4873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Nội dung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Method + URL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GET {{baseUrl}}/admin/users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Mô tả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Danh sách người dùng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Chức năng liên quan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FR-13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Vai trò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ADMIN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Headers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Content-Type: application/json; Authorization: Bearer &lt;token&gt; nếu endpoint được bảo vệ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Request/path/query mẫu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Không có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Response thành công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200 – mảng user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Response lỗi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400 dữ liệu sai; 401 chưa đăng nhập; 403 sai quyền; 404 không có tài nguyên; 409 xung đột; 500 lỗi server (tùy endpoint)</w:t>
            </w:r>
          </w:p>
        </w:tc>
      </w:tr>
    </w:tbl>
    <w:p/>
    <w:p>
      <w:pPr>
        <w:pStyle w:val="Heading2"/>
      </w:pPr>
      <w:r>
        <w:t>4.18. PATCH /api/admin/users/{id}/status – Khóa/mở tài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Thuộc tính</w:t>
            </w:r>
          </w:p>
        </w:tc>
        <w:tc>
          <w:tcPr>
            <w:tcW w:type="dxa" w:w="4873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Nội dung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Method + URL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PATCH {{baseUrl}}/admin/users/{id}/status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Mô tả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Khóa/mở tài khoản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Chức năng liên quan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FR-13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Vai trò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ADMIN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Headers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Content-Type: application/json; Authorization: Bearer &lt;token&gt; nếu endpoint được bảo vệ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Request/path/query mẫu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{"active":false}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Response thành công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200 – user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Response lỗi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400 dữ liệu sai; 401 chưa đăng nhập; 403 sai quyền; 404 không có tài nguyên; 409 xung đột; 500 lỗi server (tùy endpoint)</w:t>
            </w:r>
          </w:p>
        </w:tc>
      </w:tr>
    </w:tbl>
    <w:p/>
    <w:p>
      <w:pPr>
        <w:pStyle w:val="Heading2"/>
      </w:pPr>
      <w:r>
        <w:t>4.19. GET /api/health – Kiểm tra dịch vụ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Thuộc tính</w:t>
            </w:r>
          </w:p>
        </w:tc>
        <w:tc>
          <w:tcPr>
            <w:tcW w:type="dxa" w:w="4873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Nội dung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Method + URL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GET {{baseUrl}}/health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Mô tả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Kiểm tra dịch vụ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Chức năng liên quan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NFR-04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Vai trò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Tất cả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Headers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Content-Type: application/json; Authorization: Bearer &lt;token&gt; nếu endpoint được bảo vệ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Request/path/query mẫu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Không có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Response thành công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200 – trạng thái UP</w:t>
            </w:r>
          </w:p>
        </w:tc>
      </w:tr>
      <w:tr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Response lỗi</w:t>
            </w:r>
          </w:p>
        </w:tc>
        <w:tc>
          <w:tcPr>
            <w:tcW w:type="dxa" w:w="4873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400 dữ liệu sai; 401 chưa đăng nhập; 403 sai quyền; 404 không có tài nguyên; 409 xung đột; 500 lỗi server (tùy endpoint)</w:t>
            </w:r>
          </w:p>
        </w:tc>
      </w:tr>
    </w:tbl>
    <w:p/>
    <w:p>
      <w:pPr>
        <w:pStyle w:val="Heading1"/>
      </w:pPr>
      <w:r>
        <w:t>5. Tài khoản dùng để gọi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Vai trò</w:t>
            </w:r>
          </w:p>
        </w:tc>
        <w:tc>
          <w:tcPr>
            <w:tcW w:type="dxa" w:w="2436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Tên đăng nhập</w:t>
            </w:r>
          </w:p>
        </w:tc>
        <w:tc>
          <w:tcPr>
            <w:tcW w:type="dxa" w:w="2436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Mật khẩu</w:t>
            </w:r>
          </w:p>
        </w:tc>
        <w:tc>
          <w:tcPr>
            <w:tcW w:type="dxa" w:w="2436"/>
            <w:vAlign w:val="center"/>
            <w:shd w:fill="102A4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Ghi chú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Khách hàng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customer@railgo.vn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Customer@123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Đặt và quản lý vé</w:t>
            </w:r>
          </w:p>
        </w:tc>
      </w:tr>
      <w:tr>
        <w:tc>
          <w:tcPr>
            <w:tcW w:type="dxa" w:w="2436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Nhân viên</w:t>
            </w:r>
          </w:p>
        </w:tc>
        <w:tc>
          <w:tcPr>
            <w:tcW w:type="dxa" w:w="2436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staff@railgo.vn</w:t>
            </w:r>
          </w:p>
        </w:tc>
        <w:tc>
          <w:tcPr>
            <w:tcW w:type="dxa" w:w="2436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Staff@123</w:t>
            </w:r>
          </w:p>
        </w:tc>
        <w:tc>
          <w:tcPr>
            <w:tcW w:type="dxa" w:w="2436"/>
            <w:vAlign w:val="center"/>
            <w:shd w:fill="F6F9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Dashboard, cập nhật chuyến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Quản trị viên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admin@railgo.vn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Admin@123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Toàn quyền quản trị</w:t>
            </w:r>
          </w:p>
        </w:tc>
      </w:tr>
    </w:tbl>
    <w:p/>
    <w:p>
      <w:pPr>
        <w:pStyle w:val="Heading1"/>
      </w:pPr>
      <w:r>
        <w:t>6. Cách chạy nhanh</w:t>
      </w:r>
    </w:p>
    <w:p>
      <w:r>
        <w:t>Tại thư mục railway-ticket-system chạy npm install, sau đó npm start. Import collection Postman trong tests/postman và chọn environment local.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02A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8B8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2A4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02A4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